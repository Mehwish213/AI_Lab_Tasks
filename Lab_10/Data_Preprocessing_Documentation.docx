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Preprocessing Documentation</w:t>
      </w:r>
    </w:p>
    <w:p>
      <w:r>
        <w:t>This document explains each preprocessing step performed on the stock dataset. It ensures that the data is cleaned, structured, and ready for machine learning or further analysis.</w:t>
      </w:r>
    </w:p>
    <w:p>
      <w:pPr>
        <w:pStyle w:val="Heading2"/>
      </w:pPr>
      <w:r>
        <w:t>🎯 Objective</w:t>
      </w:r>
    </w:p>
    <w:p>
      <w:r>
        <w:t>The goal of preprocessing is to prepare the dataset by removing errors, filling missing values, converting data types, and extracting time-based features. This helps ensure consistent and reliable inputs for models.</w:t>
      </w:r>
    </w:p>
    <w:p>
      <w:pPr>
        <w:pStyle w:val="Heading3"/>
      </w:pPr>
      <w:r>
        <w:t>Step 1: Import Required Libraries</w:t>
      </w:r>
    </w:p>
    <w:p>
      <w:r>
        <w:t>We import Pandas as it provides tools for data cleaning, analysis, and manipulation.</w:t>
      </w:r>
    </w:p>
    <w:p>
      <w:pPr>
        <w:pStyle w:val="Heading3"/>
      </w:pPr>
      <w:r>
        <w:t>Step 2: Load Dataset</w:t>
      </w:r>
    </w:p>
    <w:p>
      <w:r>
        <w:t>Read the dataset using `pd.read_csv('data.csv')`.</w:t>
      </w:r>
    </w:p>
    <w:p>
      <w:pPr>
        <w:pStyle w:val="Heading3"/>
      </w:pPr>
      <w:r>
        <w:t>Step 3: Inspect Data</w:t>
      </w:r>
    </w:p>
    <w:p>
      <w:r>
        <w:t>`df.info()` gives the total rows, columns, datatypes, and null values. Helps understand the dataset structure.</w:t>
      </w:r>
    </w:p>
    <w:p>
      <w:pPr>
        <w:pStyle w:val="Heading3"/>
      </w:pPr>
      <w:r>
        <w:t>Step 4: Clean Column Names</w:t>
      </w:r>
    </w:p>
    <w:p>
      <w:r>
        <w:t>Column names are converted to lowercase, spaces replaced with underscores for easier access.</w:t>
      </w:r>
    </w:p>
    <w:p>
      <w:pPr>
        <w:pStyle w:val="Heading3"/>
      </w:pPr>
      <w:r>
        <w:t>Step 5: Handle Missing Values</w:t>
      </w:r>
    </w:p>
    <w:p>
      <w:r>
        <w:t>Missing numeric values are filled using the column mean, and categorical using mode.</w:t>
      </w:r>
    </w:p>
    <w:p>
      <w:pPr>
        <w:pStyle w:val="Heading3"/>
      </w:pPr>
      <w:r>
        <w:t>Step 6: Convert Date Column</w:t>
      </w:r>
    </w:p>
    <w:p>
      <w:r>
        <w:t>The 'date' column is converted to datetime format using `pd.to_datetime()`. Invalid dates are dropped.</w:t>
      </w:r>
    </w:p>
    <w:p>
      <w:pPr>
        <w:pStyle w:val="Heading3"/>
      </w:pPr>
      <w:r>
        <w:t>Step 7: Extract Date Components</w:t>
      </w:r>
    </w:p>
    <w:p>
      <w:r>
        <w:t>Year, month, day, and day_of_week are extracted to understand time trends.</w:t>
      </w:r>
    </w:p>
    <w:p>
      <w:pPr>
        <w:pStyle w:val="Heading3"/>
      </w:pPr>
      <w:r>
        <w:t>Step 8: Convert Float to Int</w:t>
      </w:r>
    </w:p>
    <w:p>
      <w:r>
        <w:t>Stock prices (Open, High, Low, Close, etc.) are converted to integer values for consistency.</w:t>
      </w:r>
    </w:p>
    <w:p>
      <w:pPr>
        <w:pStyle w:val="Heading3"/>
      </w:pPr>
      <w:r>
        <w:t>Step 9: Remove Duplicates</w:t>
      </w:r>
    </w:p>
    <w:p>
      <w:r>
        <w:t>`df.drop_duplicates(inplace=True)` ensures no repeated rows exist.</w:t>
      </w:r>
    </w:p>
    <w:p>
      <w:pPr>
        <w:pStyle w:val="Heading3"/>
      </w:pPr>
      <w:r>
        <w:t>Step 10: Save Cleaned Data</w:t>
      </w:r>
    </w:p>
    <w:p>
      <w:r>
        <w:t>The final cleaned dataset is saved as `cleaned_data.csv`.</w:t>
      </w:r>
    </w:p>
    <w:p>
      <w:pPr>
        <w:pStyle w:val="Heading2"/>
      </w:pPr>
      <w:r>
        <w:t>🧠 Final Result</w:t>
      </w:r>
    </w:p>
    <w:p>
      <w:r>
        <w:t>After preprocessing, the dataset contains no missing values, uniform data types, correctly formatted date columns, and no duplicates. It’s ready for visualization or ML model training.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